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28"/>
        </w:rPr>
        <w:t>TecNM Campus Escárcega / ITSE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Proyecto itse-web (Angular 21)</w:t>
      </w:r>
    </w:p>
    <w:p>
      <w:r>
        <w:rPr>
          <w:rFonts w:ascii="Calibri" w:hAnsi="Calibri" w:eastAsia="Calibri"/>
          <w:b w:val="0"/>
          <w:sz w:val="22"/>
        </w:rPr>
      </w:r>
    </w:p>
    <w:p>
      <w:pPr>
        <w:jc w:val="center"/>
      </w:pPr>
      <w:r>
        <w:rPr>
          <w:rFonts w:ascii="Calibri" w:hAnsi="Calibri" w:eastAsia="Calibri"/>
          <w:b/>
          <w:sz w:val="36"/>
        </w:rPr>
        <w:t>GUÍA TÉCNICA PARA EL EQUIPO DE DESARROLLO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Lazy-load por secciones con loadComponent</w:t>
      </w:r>
    </w:p>
    <w:p>
      <w:r>
        <w:rPr>
          <w:rFonts w:ascii="Calibri" w:hAnsi="Calibri" w:eastAsia="Calibri"/>
          <w:b w:val="0"/>
          <w:sz w:val="22"/>
        </w:rPr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Documento operativo: cómo está implementado y cómo continuar usándolo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Julio 2026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Audiencia: desarrolladores que mantienen el routing anterior (eager)</w:t>
      </w:r>
    </w:p>
    <w:p>
      <w:r>
        <w:br w:type="page"/>
      </w:r>
    </w:p>
    <w:p>
      <w:pPr>
        <w:pStyle w:val="Heading1"/>
      </w:pPr>
      <w:r>
        <w:t>1. Propósito de este documento</w:t>
      </w:r>
    </w:p>
    <w:p>
      <w:r>
        <w:rPr>
          <w:rFonts w:ascii="Calibri" w:hAnsi="Calibri" w:eastAsia="Calibri"/>
          <w:b w:val="0"/>
          <w:sz w:val="22"/>
        </w:rPr>
        <w:t>Este documento explica, con detalle técnico, la migración del enrutamiento de itse-web desde carga eager (todos los componentes importados al inicio) hacia lazy-load por secciones con loadComponent de Angular.</w:t>
      </w:r>
    </w:p>
    <w:p>
      <w:r>
        <w:rPr>
          <w:rFonts w:ascii="Calibri" w:hAnsi="Calibri" w:eastAsia="Calibri"/>
          <w:b w:val="0"/>
          <w:sz w:val="22"/>
        </w:rPr>
        <w:t>Está pensado para el equipo que implementó el estado anterior y debe continuar el desarrollo sin volver al patrón eager.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Qué cambió y por qué.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Dónde está la fuente de verdad de las rutas.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Cómo agregar, modificar o eliminar una ruta a partir de ahora.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Cómo verificar que el lazy-load funciona.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Errores comunes a evitar.</w:t>
      </w:r>
    </w:p>
    <w:p>
      <w:pPr>
        <w:pStyle w:val="Heading1"/>
      </w:pPr>
      <w:r>
        <w:t>2. Concepto: qué es lazy-load en Angular</w:t>
      </w:r>
    </w:p>
    <w:p>
      <w:r>
        <w:rPr>
          <w:rFonts w:ascii="Calibri" w:hAnsi="Calibri" w:eastAsia="Calibri"/>
          <w:b w:val="0"/>
          <w:sz w:val="22"/>
        </w:rPr>
        <w:t>Lazy-load (carga diferida) significa que el código de una página no se descarga ni se evalúa hasta que el usuario navega a esa ruta.</w:t>
      </w:r>
    </w:p>
    <w:p>
      <w:pPr>
        <w:pStyle w:val="Heading2"/>
      </w:pPr>
      <w:r>
        <w:t>2.1 Eager (estado anterior del equipo)</w:t>
      </w:r>
    </w:p>
    <w:p>
      <w:r>
        <w:rPr>
          <w:rFonts w:ascii="Calibri" w:hAnsi="Calibri" w:eastAsia="Calibri"/>
          <w:b w:val="0"/>
          <w:sz w:val="22"/>
        </w:rPr>
        <w:t>En el enfoque anterior, app-routing.module.ts importaba todos los componentes de páginas al inicio: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import { Centro_computoComponent } from './pages/servicios/centro_computo/...';</w:t>
        <w:br/>
        <w:t>import { HistoriaComponent } from './pages/ITSESCARCEGA/historia/...';</w:t>
        <w:br/>
        <w:t>// ... decenas de imports más</w:t>
        <w:br/>
        <w:br/>
        <w:t>export const routes: Routes = [</w:t>
        <w:br/>
        <w:t xml:space="preserve">  { path: 'Servicios/centro-computo', component: Centro_computoComponent },</w:t>
        <w:br/>
        <w:t xml:space="preserve">  // ...</w:t>
        <w:br/>
        <w:t>];</w:t>
      </w:r>
    </w:p>
    <w:p>
      <w:r>
        <w:rPr>
          <w:rFonts w:ascii="Calibri" w:hAnsi="Calibri" w:eastAsia="Calibri"/>
          <w:b w:val="0"/>
          <w:sz w:val="22"/>
        </w:rPr>
        <w:t>Consecuencia: el navegador descarga un main.js muy grande aunque el usuario solo encuentre en Inicio.</w:t>
      </w:r>
    </w:p>
    <w:p>
      <w:pPr>
        <w:pStyle w:val="Heading2"/>
      </w:pPr>
      <w:r>
        <w:t>2.2 Lazy-load (estado actual)</w:t>
      </w:r>
    </w:p>
    <w:p>
      <w:r>
        <w:rPr>
          <w:rFonts w:ascii="Calibri" w:hAnsi="Calibri" w:eastAsia="Calibri"/>
          <w:b w:val="0"/>
          <w:sz w:val="22"/>
        </w:rPr>
        <w:t>Ahora cada ruta declara un loadComponent con import() dinámico. Angular genera un chunk (archivo JS) por componente (o grupo) y solo lo pide al navegar: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{</w:t>
        <w:br/>
        <w:t xml:space="preserve">  path: 'centro-computo',</w:t>
        <w:br/>
        <w:t xml:space="preserve">  loadComponent: () =&gt;</w:t>
        <w:br/>
        <w:t xml:space="preserve">    import('./pages/servicios/centro_computo/centro_computo.component')</w:t>
        <w:br/>
        <w:t xml:space="preserve">      .then(m =&gt; m.Centro_computoComponent)</w:t>
        <w:br/>
        <w:t>}</w:t>
      </w:r>
    </w:p>
    <w:p>
      <w:r>
        <w:rPr>
          <w:rFonts w:ascii="Calibri" w:hAnsi="Calibri" w:eastAsia="Calibri"/>
          <w:b w:val="0"/>
          <w:sz w:val="22"/>
        </w:rPr>
        <w:t>Ventajas: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Arranque más rápido (menos JavaScript inicial).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Mejor experiencia en redes lentas / móviles.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Cada sección se mantiene encapsulada en su propio chunk.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Patrón oficial recomendado en Angular moderno (standalone + loadComponent).</w:t>
      </w:r>
    </w:p>
    <w:p>
      <w:pPr>
        <w:pStyle w:val="Heading1"/>
      </w:pPr>
      <w:r>
        <w:t>3. Resultado medible en este proyecto</w:t>
      </w:r>
    </w:p>
    <w:p>
      <w:r>
        <w:rPr>
          <w:rFonts w:ascii="Calibri" w:hAnsi="Calibri" w:eastAsia="Calibri"/>
          <w:b w:val="0"/>
          <w:sz w:val="22"/>
        </w:rPr>
        <w:t>Comparación de build en configuración development: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Métrica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Antes (eager)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Ahora (lazy-load)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Bundle inicial (approx.)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~3.34 MB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~1.90 MB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Lazy chunks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50+ (uno por página/sección)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Imports estáticos de páginas en routing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Todos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Ninguno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Nota: los tamaños exactos pueden variar según assets y modo (development/production), pero la separación Initial vs Lazy se mantiene.</w:t>
      </w:r>
    </w:p>
    <w:p>
      <w:pPr>
        <w:pStyle w:val="Heading1"/>
      </w:pPr>
      <w:r>
        <w:t>4. Arquitectura de archivos (fuente de verdad)</w:t>
      </w:r>
    </w:p>
    <w:p>
      <w:r>
        <w:rPr>
          <w:rFonts w:ascii="Calibri" w:hAnsi="Calibri" w:eastAsia="Calibri"/>
          <w:b w:val="0"/>
          <w:sz w:val="22"/>
        </w:rPr>
        <w:t>A partir de ahora, el equipo DEBE usar estos archivos: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Archivo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Acción del equipo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src/app/app.routes.ts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Fuente de verdad de TODAS las rutas lazy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Aquí se agregan/modifican rutas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src/app/app.config.ts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provideRouter(routes, withHashLocation())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No volver a apuntar al módulo viejo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src/app/app-routing.module.ts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Solo reexporta routes desde app.routes.ts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No volver a poner imports eager aquí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src/app/app.routes.ts (antes vacío)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Antes no se usaba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Ya es el archivo principal</w:t>
            </w:r>
          </w:p>
        </w:tc>
      </w:tr>
    </w:tbl>
    <w:p/>
    <w:p>
      <w:pPr>
        <w:pStyle w:val="Heading2"/>
      </w:pPr>
      <w:r>
        <w:t>4.1 app.config.ts (actual)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import { ApplicationConfig } from '@angular/core';</w:t>
        <w:br/>
        <w:t>import { provideRouter, withHashLocation } from '@angular/router';</w:t>
        <w:br/>
        <w:t>import { routes } from './app.routes';</w:t>
        <w:br/>
        <w:br/>
        <w:t>export const appConfig: ApplicationConfig = {</w:t>
        <w:br/>
        <w:t xml:space="preserve">  providers: [</w:t>
        <w:br/>
        <w:t xml:space="preserve">    provideRouter(routes, withHashLocation())</w:t>
        <w:br/>
        <w:t xml:space="preserve">  ]</w:t>
        <w:br/>
        <w:t>};</w:t>
      </w:r>
    </w:p>
    <w:p>
      <w:r>
        <w:rPr>
          <w:rFonts w:ascii="Calibri" w:hAnsi="Calibri" w:eastAsia="Calibri"/>
          <w:b w:val="0"/>
          <w:sz w:val="22"/>
        </w:rPr>
        <w:t>Importante: withHashLocation() se conserva (URLs tipo /#/Inicio). El lazy-load es independiente del hash routing.</w:t>
      </w:r>
    </w:p>
    <w:p>
      <w:pPr>
        <w:pStyle w:val="Heading2"/>
      </w:pPr>
      <w:r>
        <w:t>4.2 app-routing.module.ts (solo compatibilidad)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/**</w:t>
        <w:br/>
        <w:t xml:space="preserve"> * Compatibilidad: la fuente de verdad de rutas es app.routes.ts</w:t>
        <w:br/>
        <w:t xml:space="preserve"> * (lazy-load con loadComponent).</w:t>
        <w:br/>
        <w:t xml:space="preserve"> */</w:t>
        <w:br/>
        <w:t>export { routes } from './app.routes';</w:t>
      </w:r>
    </w:p>
    <w:p>
      <w:r>
        <w:rPr>
          <w:rFonts w:ascii="Calibri" w:hAnsi="Calibri" w:eastAsia="Calibri"/>
          <w:b w:val="0"/>
          <w:sz w:val="22"/>
        </w:rPr>
        <w:t>NO reintroducir imports de componentes ni arrays de Routes con component: X en este archivo.</w:t>
      </w:r>
    </w:p>
    <w:p>
      <w:pPr>
        <w:pStyle w:val="Heading1"/>
      </w:pPr>
      <w:r>
        <w:t>5. Estructura de rutas por sección</w:t>
      </w:r>
    </w:p>
    <w:p>
      <w:r>
        <w:rPr>
          <w:rFonts w:ascii="Calibri" w:hAnsi="Calibri" w:eastAsia="Calibri"/>
          <w:b w:val="0"/>
          <w:sz w:val="22"/>
        </w:rPr>
        <w:t>Las rutas siguen agrupadas por prefijo (igual que antes), pero cada hijo usa loadComponent: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Prefijo (sección)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Ejemplos de path hijo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Carpeta de páginas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programas-educativos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ing-ia, lic-admin, contador-publico…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pages/programas_educativos/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ITSESCARCEGA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historia, directorio, normativa…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pages/ITSESCARCEGA/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Plataforma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siaceb, tutorias, inactiva…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pages/plataforma/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Servicios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centro-computo, servicios-escolares…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pages/servicios/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sistema-gestion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proteccion-civil, buzon…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pages/sistema_gestion/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gestion_institucional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aviso-privacidad, vinculacion…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pages/gestion_institucional/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Inicio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(ruta raíz de home)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pages/home/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mantenimiento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fallback **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pages/page_mantenimiento/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Rutas eliminadas a propósito (no deben reaparecer):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path: 'nav-bar' — el navbar es layout del shell, no una página.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path: 'footer' — el footer es layout del shell, no una página.</w:t>
      </w:r>
    </w:p>
    <w:p>
      <w:pPr>
        <w:pStyle w:val="Heading1"/>
      </w:pPr>
      <w:r>
        <w:t>6. Plantilla oficial para una ruta (copiar/pegar)</w:t>
      </w:r>
    </w:p>
    <w:p>
      <w:r>
        <w:rPr>
          <w:rFonts w:ascii="Calibri" w:hAnsi="Calibri" w:eastAsia="Calibri"/>
          <w:b w:val="0"/>
          <w:sz w:val="22"/>
        </w:rPr>
        <w:t>Cada vez que el equipo cree una página nueva, debe: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Crear el componente standalone en pages/&lt;seccion&gt;/&lt;nombre&gt;/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Exportar la clase del componente (export class MiPaginaComponent).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Registrar la ruta en app.routes.ts con loadComponent (NUNCA con import estático + component).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Enlazar desde el menú con routerLink apuntando al path correcto (sin /https ni assets).</w:t>
      </w:r>
    </w:p>
    <w:p>
      <w:pPr>
        <w:pStyle w:val="Heading2"/>
      </w:pPr>
      <w:r>
        <w:t>6.1 Plantilla mínima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{</w:t>
        <w:br/>
        <w:t xml:space="preserve">  path: 'mi-nueva-pagina',</w:t>
        <w:br/>
        <w:t xml:space="preserve">  loadComponent: () =&gt;</w:t>
        <w:br/>
        <w:t xml:space="preserve">    import('./pages/mi_seccion/mi_nueva_pagina/mi_nueva_pagina.component')</w:t>
        <w:br/>
        <w:t xml:space="preserve">      .then((m) =&gt; m.MiNuevaPaginaComponent)</w:t>
        <w:br/>
        <w:t>}</w:t>
      </w:r>
    </w:p>
    <w:p>
      <w:pPr>
        <w:pStyle w:val="Heading2"/>
      </w:pPr>
      <w:r>
        <w:t>6.2 Dentro de un grupo children (recomendado)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{</w:t>
        <w:br/>
        <w:t xml:space="preserve">  path: 'Servicios',</w:t>
        <w:br/>
        <w:t xml:space="preserve">  children: [</w:t>
        <w:br/>
        <w:t xml:space="preserve">    {</w:t>
        <w:br/>
        <w:t xml:space="preserve">      path: 'centro-computo',</w:t>
        <w:br/>
        <w:t xml:space="preserve">      loadComponent: () =&gt;</w:t>
        <w:br/>
        <w:t xml:space="preserve">        import('./pages/servicios/centro_computo/centro_computo.component')</w:t>
        <w:br/>
        <w:t xml:space="preserve">          .then((m) =&gt; m.Centro_computoComponent)</w:t>
        <w:br/>
        <w:t xml:space="preserve">    },</w:t>
        <w:br/>
        <w:t xml:space="preserve">    {</w:t>
        <w:br/>
        <w:t xml:space="preserve">      path: 'mi-nueva-pagina',</w:t>
        <w:br/>
        <w:t xml:space="preserve">      loadComponent: () =&gt;</w:t>
        <w:br/>
        <w:t xml:space="preserve">        import('./pages/servicios/mi_nueva_pagina/mi_nueva_pagina.component')</w:t>
        <w:br/>
        <w:t xml:space="preserve">          .then((m) =&gt; m.MiNuevaPaginaComponent)</w:t>
        <w:br/>
        <w:t xml:space="preserve">    }</w:t>
        <w:br/>
        <w:t xml:space="preserve">  ]</w:t>
        <w:br/>
        <w:t>}</w:t>
      </w:r>
    </w:p>
    <w:p>
      <w:r>
        <w:rPr>
          <w:rFonts w:ascii="Calibri" w:hAnsi="Calibri" w:eastAsia="Calibri"/>
          <w:b w:val="0"/>
          <w:sz w:val="22"/>
        </w:rPr>
        <w:t>URL resultante (con hash): http://localhost:4200/#/Servicios/mi-nueva-pagina</w:t>
      </w:r>
    </w:p>
    <w:p>
      <w:pPr>
        <w:pStyle w:val="Heading2"/>
      </w:pPr>
      <w:r>
        <w:t>6.3 Ejemplo real del proyecto (programas educativos)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{</w:t>
        <w:br/>
        <w:t xml:space="preserve">  path: 'programas-educativos',</w:t>
        <w:br/>
        <w:t xml:space="preserve">  children: [</w:t>
        <w:br/>
        <w:t xml:space="preserve">    {</w:t>
        <w:br/>
        <w:t xml:space="preserve">      path: 'contador-publico',</w:t>
        <w:br/>
        <w:t xml:space="preserve">      loadComponent: () =&gt;</w:t>
        <w:br/>
        <w:t xml:space="preserve">        import('./pages/programas_educativos/contador_pub/contador_pub.component')</w:t>
        <w:br/>
        <w:t xml:space="preserve">          .then((m) =&gt; m.Contador_pubComponent)</w:t>
        <w:br/>
        <w:t xml:space="preserve">    },</w:t>
        <w:br/>
        <w:t xml:space="preserve">    {</w:t>
        <w:br/>
        <w:t xml:space="preserve">      path: 'ing-ia',</w:t>
        <w:br/>
        <w:t xml:space="preserve">      loadComponent: () =&gt;</w:t>
        <w:br/>
        <w:t xml:space="preserve">        import('./pages/programas_educativos/ing_ia/ing_ia.component')</w:t>
        <w:br/>
        <w:t xml:space="preserve">          .then((m) =&gt; m.Ing_iaComponent)</w:t>
        <w:br/>
        <w:t xml:space="preserve">    }</w:t>
        <w:br/>
        <w:t xml:space="preserve">    // ... resto de programas</w:t>
        <w:br/>
        <w:t xml:space="preserve">  ]</w:t>
        <w:br/>
        <w:t>}</w:t>
      </w:r>
    </w:p>
    <w:p>
      <w:pPr>
        <w:pStyle w:val="Heading2"/>
      </w:pPr>
      <w:r>
        <w:t>6.4 Home y mantenimiento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{</w:t>
        <w:br/>
        <w:t xml:space="preserve">  path: 'Inicio',</w:t>
        <w:br/>
        <w:t xml:space="preserve">  loadComponent: () =&gt;</w:t>
        <w:br/>
        <w:t xml:space="preserve">    import('./pages/home/home.component').then((m) =&gt; m.HomeComponent)</w:t>
        <w:br/>
        <w:t>},</w:t>
        <w:br/>
        <w:t>{</w:t>
        <w:br/>
        <w:t xml:space="preserve">  path: 'mantenimiento',</w:t>
        <w:br/>
        <w:t xml:space="preserve">  loadComponent: () =&gt;</w:t>
        <w:br/>
        <w:t xml:space="preserve">    import('./pages/page_mantenimiento/page_mantenimiento.component')</w:t>
        <w:br/>
        <w:t xml:space="preserve">      .then((m) =&gt; m.Page_mantenimientoComponent)</w:t>
        <w:br/>
        <w:t>},</w:t>
        <w:br/>
        <w:t>{ path: '**', redirectTo: 'mantenimiento' }</w:t>
      </w:r>
    </w:p>
    <w:p>
      <w:r>
        <w:rPr>
          <w:rFonts w:ascii="Calibri" w:hAnsi="Calibri" w:eastAsia="Calibri"/>
          <w:b w:val="0"/>
          <w:sz w:val="22"/>
        </w:rPr>
        <w:t>También hay redirect inicial: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{ path: '', redirectTo: 'Inicio', pathMatch: 'full' }</w:t>
      </w:r>
    </w:p>
    <w:p>
      <w:pPr>
        <w:pStyle w:val="Heading1"/>
      </w:pPr>
      <w:r>
        <w:t>7. Reglas obligatorias para el equipo (checklist)</w:t>
      </w:r>
    </w:p>
    <w:p>
      <w:pPr>
        <w:pStyle w:val="Heading2"/>
      </w:pPr>
      <w:r>
        <w:t>7.1 Hacer siempre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Registrar páginas nuevas solo en src/app/app.routes.ts.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Usar loadComponent + import() dinámico.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nombre exportado en .then(m =&gt; m.XComponent) debe coincidir EXACTAMENTE con export class XComponent.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ruta del import() debe coincidir con la ruta real del archivo (.ts del componente).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Mantener los prefijos de sección existentes (programas-educativos, ITSESCARCEGA, Plataforma, Servicios, sistema-gestion, gestion_institucional) salvo decisión de arquitectura documentada.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Componentes de layout (nav_bar, footer, social_sticky) viven en app.html, NO como rutas.</w:t>
      </w:r>
    </w:p>
    <w:p>
      <w:pPr>
        <w:pStyle w:val="Heading2"/>
      </w:pPr>
      <w:r>
        <w:t>7.2 No hacer nunca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agregar import { XxxComponent } from "..." al inicio de app.routes.ts para páginas.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usar { path: "...", component: XxxComponent } para páginas de contenido.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volver a llenar app-routing.module.ts con imports eager.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crear rutas para nav-bar o footer.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cambiar provideRouter para apuntar a un Routes eager antiguo.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usar routerLink="/https://..." ni routerLink a PDFs; externos van con href + target="_blank".</w:t>
      </w:r>
    </w:p>
    <w:p>
      <w:pPr>
        <w:pStyle w:val="Heading1"/>
      </w:pPr>
      <w:r>
        <w:t>8. Requisitos del componente para lazy-load</w:t>
      </w:r>
    </w:p>
    <w:p>
      <w:r>
        <w:rPr>
          <w:rFonts w:ascii="Calibri" w:hAnsi="Calibri" w:eastAsia="Calibri"/>
          <w:b w:val="0"/>
          <w:sz w:val="22"/>
        </w:rPr>
        <w:t>loadComponent exige un componente cargable (en la práctica, standalone). Ejemplo mínimo compatible: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import { Component } from '@angular/core';</w:t>
        <w:br/>
        <w:br/>
        <w:t>@Component({</w:t>
        <w:br/>
        <w:t xml:space="preserve">  selector: 'app-mi-nueva-pagina',</w:t>
        <w:br/>
        <w:t xml:space="preserve">  standalone: true,</w:t>
        <w:br/>
        <w:t xml:space="preserve">  templateUrl: './mi_nueva_pagina.component.html',</w:t>
        <w:br/>
        <w:t xml:space="preserve">  styleUrls: ['./mi_nueva_pagina.component.css']</w:t>
        <w:br/>
        <w:t>})</w:t>
        <w:br/>
        <w:t>export class MiNuevaPaginaComponent {}</w:t>
      </w:r>
    </w:p>
    <w:p>
      <w:r>
        <w:rPr>
          <w:rFonts w:ascii="Calibri" w:hAnsi="Calibri" w:eastAsia="Calibri"/>
          <w:b w:val="0"/>
          <w:sz w:val="22"/>
        </w:rPr>
        <w:t>Si un componente antiguo NO es standalone y falla al lazy-load: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Agregar standalone: true al @Component.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Declarar en imports: [] lo que use (RouterLink, CommonModule, etc.).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Quitar su declaración de cualquier NgModule obsoleto si existiera.</w:t>
      </w:r>
    </w:p>
    <w:p>
      <w:pPr>
        <w:pStyle w:val="Heading1"/>
      </w:pPr>
      <w:r>
        <w:t>9. Relación con el shell (lo que NO va en el router)</w:t>
      </w:r>
    </w:p>
    <w:p>
      <w:r>
        <w:rPr>
          <w:rFonts w:ascii="Calibri" w:hAnsi="Calibri" w:eastAsia="Calibri"/>
          <w:b w:val="0"/>
          <w:sz w:val="22"/>
        </w:rPr>
        <w:t>El layout global está en app.html y se carga siempre (no es lazy de página):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&lt;app-nav_bar&gt;&lt;/app-nav_bar&gt;</w:t>
        <w:br/>
        <w:t>&lt;router-outlet&gt;&lt;/router-outlet&gt;</w:t>
        <w:br/>
        <w:t>&lt;app-footer&gt;&lt;/app-footer&gt;</w:t>
        <w:br/>
        <w:t>&lt;app-social_sticky&gt;&lt;/app-social_sticky&gt;</w:t>
      </w:r>
    </w:p>
    <w:p>
      <w:r>
        <w:rPr>
          <w:rFonts w:ascii="Calibri" w:hAnsi="Calibri" w:eastAsia="Calibri"/>
          <w:b w:val="0"/>
          <w:sz w:val="22"/>
        </w:rPr>
        <w:t>El router-outlet es el único lugar donde se montan los componentes lazy de cada ruta. El menú (nav_bar) solo navega con routerLink; no debe importar las páginas.</w:t>
      </w:r>
    </w:p>
    <w:p>
      <w:pPr>
        <w:pStyle w:val="Heading1"/>
      </w:pPr>
      <w:r>
        <w:t>10. Cómo verificar que lazy-load funciona</w:t>
      </w:r>
    </w:p>
    <w:p>
      <w:pPr>
        <w:pStyle w:val="Heading2"/>
      </w:pPr>
      <w:r>
        <w:t>10.1 Build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npx ng build --configuration=development</w:t>
      </w:r>
    </w:p>
    <w:p>
      <w:r>
        <w:rPr>
          <w:rFonts w:ascii="Calibri" w:hAnsi="Calibri" w:eastAsia="Calibri"/>
          <w:b w:val="0"/>
          <w:sz w:val="22"/>
        </w:rPr>
        <w:t>En la salida deben aparecer dos bloques: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Initial chunk files — shell + Angular + estilos (bundle de arranque).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Lazy chunk files — nombres como home-component, centro_computo-component, historia-component, etc.</w:t>
      </w:r>
    </w:p>
    <w:p>
      <w:r>
        <w:rPr>
          <w:rFonts w:ascii="Calibri" w:hAnsi="Calibri" w:eastAsia="Calibri"/>
          <w:b w:val="0"/>
          <w:sz w:val="22"/>
        </w:rPr>
        <w:t>Si NO aparecen Lazy chunk files, alguien reintrodujo imports eager.</w:t>
      </w:r>
    </w:p>
    <w:p>
      <w:pPr>
        <w:pStyle w:val="Heading2"/>
      </w:pPr>
      <w:r>
        <w:t>10.2 Navegador (DevTools)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Abrir http://localhost:4200/#/Inicio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Abrir DevTools → Network → filtrar JS.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Recargar: deben verse los chunks iniciales.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Navegar a una sección del menú (ej. ITSESCARCEGA → Historia).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Debe aparecer una nueva petición de un chunk JS (lazy) en ese momento.</w:t>
      </w:r>
    </w:p>
    <w:p>
      <w:pPr>
        <w:pStyle w:val="Heading2"/>
      </w:pPr>
      <w:r>
        <w:t>10.3 Prueba funcional rápida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Inicio carga correctamente.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Menú navega a programas, servicios, gestión, etc. sin pantalla en blanco permanente.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Ruta inexistente redirige a mantenimiento (#/mantenimiento).</w:t>
      </w:r>
    </w:p>
    <w:p>
      <w:pPr>
        <w:pStyle w:val="Heading1"/>
      </w:pPr>
      <w:r>
        <w:t>11. Errores comunes y 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Síntoma / error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Causa probable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/>
                <w:sz w:val="20"/>
              </w:rPr>
              <w:t>Solución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Cannot find module ... o fallo en import()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Ruta del archivo incorrecta en import()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Corregir path relativo desde app.routes.ts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undefined is not a constructor / m.X is undefined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 de clase mal escrito en .then(m =&gt; m.X)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Igualar a export class exacto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Página en blanco al navegar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Componente no standalone o imports faltantes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standalone: true + imports necesarios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Bundle inicial vuelve a crecer mucho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Se volvieron a importar páginas en routing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Quitar imports estáticos; usar solo loadComponent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404 o mantenimiento al entrar a ruta conocida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path del menú no coincide con app.routes.ts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Alinear routerLink con path padre/hijo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Chunk no se descarga al navegar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Ruta sigue usando component: eager</w:t>
            </w:r>
          </w:p>
        </w:tc>
        <w:tc>
          <w:tcPr>
            <w:tcW w:type="dxa" w:w="3135"/>
          </w:tcPr>
          <w:p>
            <w:r>
              <w:rPr>
                <w:rFonts w:ascii="Calibri" w:hAnsi="Calibri" w:eastAsia="Calibri"/>
                <w:b w:val="0"/>
                <w:sz w:val="18"/>
              </w:rPr>
              <w:t>Reemplazar por loadComponent</w:t>
            </w:r>
          </w:p>
        </w:tc>
      </w:tr>
    </w:tbl>
    <w:p/>
    <w:p>
      <w:pPr>
        <w:pStyle w:val="Heading1"/>
      </w:pPr>
      <w:r>
        <w:t>12. Procedimiento para migrar una ruta eager residual (si aparece)</w:t>
      </w:r>
    </w:p>
    <w:p>
      <w:r>
        <w:rPr>
          <w:rFonts w:ascii="Calibri" w:hAnsi="Calibri" w:eastAsia="Calibri"/>
          <w:b w:val="0"/>
          <w:sz w:val="22"/>
        </w:rPr>
        <w:t>Si en alguna rama del equipo aún existe una ruta eager, migrarla así: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Localizar el import estático y la entrada { path, component }.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Eliminar el import estático del archivo de rutas.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Reemplazar component: XComponent por loadComponent con import() al mismo archivo.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Compilar y confirmar que aparece un lazy chunk con el nombre del componente.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Probar la navegación desde el menú.</w:t>
      </w:r>
    </w:p>
    <w:p>
      <w:r>
        <w:rPr>
          <w:rFonts w:ascii="Calibri" w:hAnsi="Calibri" w:eastAsia="Calibri"/>
          <w:b w:val="0"/>
          <w:sz w:val="22"/>
        </w:rPr>
        <w:t>Transformación:</w:t>
      </w:r>
    </w:p>
    <w:p>
      <w:pPr>
        <w:spacing w:before="120" w:after="120"/>
        <w:shd w:fill="F2F2F2" w:val="clear"/>
      </w:pPr>
      <w:r>
        <w:rPr>
          <w:rFonts w:ascii="Consolas" w:hAnsi="Consolas" w:eastAsia="Consolas"/>
          <w:b w:val="0"/>
          <w:sz w:val="18"/>
        </w:rPr>
        <w:t>// ANTES (NO usar)</w:t>
        <w:br/>
        <w:t>import { HistoriaComponent } from './pages/ITSESCARCEGA/historia/historia.component';</w:t>
        <w:br/>
        <w:t>{ path: 'historia', component: HistoriaComponent }</w:t>
        <w:br/>
        <w:br/>
        <w:t>// DESPUÉS (OBLIGATORIO)</w:t>
        <w:br/>
        <w:t>{</w:t>
        <w:br/>
        <w:t xml:space="preserve">  path: 'historia',</w:t>
        <w:br/>
        <w:t xml:space="preserve">  loadComponent: () =&gt;</w:t>
        <w:br/>
        <w:t xml:space="preserve">    import('./pages/ITSESCARCEGA/historia/historia.component')</w:t>
        <w:br/>
        <w:t xml:space="preserve">      .then((m) =&gt; m.HistoriaComponent)</w:t>
        <w:br/>
        <w:t>}</w:t>
      </w:r>
    </w:p>
    <w:p>
      <w:pPr>
        <w:pStyle w:val="Heading1"/>
      </w:pPr>
      <w:r>
        <w:t>13. Inventario de secciones lazy actuales</w:t>
      </w:r>
    </w:p>
    <w:p>
      <w:r>
        <w:rPr>
          <w:rFonts w:ascii="Calibri" w:hAnsi="Calibri" w:eastAsia="Calibri"/>
          <w:b w:val="0"/>
          <w:sz w:val="22"/>
        </w:rPr>
        <w:t>Todas estas secciones ya están migradas en app.routes.ts. El equipo no debe reescribirlas a eager: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programas-educativos (contador-publico, ing-animacion, ing-energias-renovables, ing-ferro, ing-ia, ing-industrias-alianza, ing-isc, ing-sc-virtual, lic-admin, lic-admin-mixta, lic-gastro, lic-turismo, master-economia)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ITSESCARCEGA (convocatoria, directorio, historia, manual-line, normativa, organigrama)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Plataforma (siaceb, sistema-mantenimiento, tutorias, inactiva)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Servicios (centro-computo, centro-informacion, recursos-financieros, servicios-escolares)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sistema-gestion (buzon, proteccion-civil, quejas-denuncias, sistema-ges-igualdad, sistema-ges-integral)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gestion_institucional (archivo, contabilidad-institucional, cs-s247-prodep, cs-ppu006, accesibilidad, vinculacion, trasparencia-institucional, index-trasparencia, aviso-privacidad, informes-trasparencia, ciie, indicadores-cia, planeacion, contactenos, rendicion-cuentas, comite-etica)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Inicio y mantenimiento (+ wildcard **)</w:t>
      </w:r>
    </w:p>
    <w:p>
      <w:pPr>
        <w:pStyle w:val="Heading1"/>
      </w:pPr>
      <w:r>
        <w:t>14. Criterios de aceptación para PRs del equipo</w:t>
      </w:r>
    </w:p>
    <w:p>
      <w:r>
        <w:rPr>
          <w:rFonts w:ascii="Calibri" w:hAnsi="Calibri" w:eastAsia="Calibri"/>
          <w:b w:val="0"/>
          <w:sz w:val="22"/>
        </w:rPr>
        <w:t>Antes de aprobar un pull request que toque rutas o páginas nuevas, revisar: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¿La ruta nueva usa loadComponent?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¿No hay import estático de esa página en app.routes.ts / app-routing.module.ts?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¿El build lista un lazy chunk nuevo?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¿El menú usa routerLink correcto (paths internos) o href para externos?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¿Se evitaron rutas de layout (nav/footer)?</w:t>
      </w:r>
    </w:p>
    <w:p>
      <w:pPr>
        <w:pStyle w:val="Heading1"/>
      </w:pPr>
      <w:r>
        <w:t>15. Preguntas frecuentes</w:t>
      </w:r>
    </w:p>
    <w:p>
      <w:r>
        <w:rPr>
          <w:rFonts w:ascii="Calibri" w:hAnsi="Calibri" w:eastAsia="Calibri"/>
          <w:b/>
          <w:sz w:val="22"/>
        </w:rPr>
        <w:t>¿Lazy-load cambia las URLs?</w:t>
      </w:r>
    </w:p>
    <w:p>
      <w:r>
        <w:rPr>
          <w:rFonts w:ascii="Calibri" w:hAnsi="Calibri" w:eastAsia="Calibri"/>
          <w:b w:val="0"/>
          <w:sz w:val="22"/>
        </w:rPr>
        <w:t>No. Los paths públicos se mantienen (con hash). Solo cambia cuándo se descarga el JS.</w:t>
      </w:r>
    </w:p>
    <w:p>
      <w:r>
        <w:rPr>
          <w:rFonts w:ascii="Calibri" w:hAnsi="Calibri" w:eastAsia="Calibri"/>
          <w:b/>
          <w:sz w:val="22"/>
        </w:rPr>
        <w:t>¿Hay que usar NgModules o loadChildren?</w:t>
      </w:r>
    </w:p>
    <w:p>
      <w:r>
        <w:rPr>
          <w:rFonts w:ascii="Calibri" w:hAnsi="Calibri" w:eastAsia="Calibri"/>
          <w:b w:val="0"/>
          <w:sz w:val="22"/>
        </w:rPr>
        <w:t>No es necesario. Este proyecto usa componentes standalone + loadComponent (enfoque actual de Angular). loadChildren con módulos es el patrón antiguo.</w:t>
      </w:r>
    </w:p>
    <w:p>
      <w:r>
        <w:rPr>
          <w:rFonts w:ascii="Calibri" w:hAnsi="Calibri" w:eastAsia="Calibri"/>
          <w:b/>
          <w:sz w:val="22"/>
        </w:rPr>
        <w:t>¿Home también es lazy?</w:t>
      </w:r>
    </w:p>
    <w:p>
      <w:r>
        <w:rPr>
          <w:rFonts w:ascii="Calibri" w:hAnsi="Calibri" w:eastAsia="Calibri"/>
          <w:b w:val="0"/>
          <w:sz w:val="22"/>
        </w:rPr>
        <w:t>Sí, Inicio usa loadComponent. El redirect a Inicio descarga el chunk de home en la primera visita; el shell (nav/footer) ya está en el bundle inicial.</w:t>
      </w:r>
    </w:p>
    <w:p>
      <w:r>
        <w:rPr>
          <w:rFonts w:ascii="Calibri" w:hAnsi="Calibri" w:eastAsia="Calibri"/>
          <w:b/>
          <w:sz w:val="22"/>
        </w:rPr>
        <w:t>¿Se puede agrupar varios componentes en un solo chunk?</w:t>
      </w:r>
    </w:p>
    <w:p>
      <w:r>
        <w:rPr>
          <w:rFonts w:ascii="Calibri" w:hAnsi="Calibri" w:eastAsia="Calibri"/>
          <w:b w:val="0"/>
          <w:sz w:val="22"/>
        </w:rPr>
        <w:t>Sí, avanzado: con importan de un barrel o loadChildren de una ruta feature. Por ahora el proyecto usa 1 página = 1 loadComponent (simple y claro para el equipo).</w:t>
      </w:r>
    </w:p>
    <w:p>
      <w:pPr>
        <w:pStyle w:val="Heading1"/>
      </w:pPr>
      <w:r>
        <w:t>16. Conclusión y mandato para el equipo</w:t>
      </w:r>
    </w:p>
    <w:p>
      <w:r>
        <w:rPr>
          <w:rFonts w:ascii="Calibri" w:hAnsi="Calibri" w:eastAsia="Calibri"/>
          <w:b w:val="0"/>
          <w:sz w:val="22"/>
        </w:rPr>
        <w:t>A partir de esta versión, el estándar de routing de itse-web es lazy-load con loadComponent en src/app/app.routes.ts.</w:t>
      </w:r>
    </w:p>
    <w:p>
      <w:r>
        <w:rPr>
          <w:rFonts w:ascii="Calibri" w:hAnsi="Calibri" w:eastAsia="Calibri"/>
          <w:b w:val="0"/>
          <w:sz w:val="22"/>
        </w:rPr>
        <w:t>Cualquier página nueva o modificación de rutas debe seguir este documento. Reintroducir imports eager se considera regresión.</w:t>
      </w:r>
    </w:p>
    <w:p>
      <w:r>
        <w:rPr>
          <w:rFonts w:ascii="Calibri" w:hAnsi="Calibri" w:eastAsia="Calibri"/>
          <w:b w:val="0"/>
          <w:sz w:val="22"/>
        </w:rPr>
        <w:t>Archivo de referencia en el repositorio: src/app/app.routes.ts</w:t>
      </w:r>
    </w:p>
    <w:p>
      <w:r>
        <w:rPr>
          <w:rFonts w:ascii="Calibri" w:hAnsi="Calibri" w:eastAsia="Calibri"/>
          <w:b w:val="0"/>
          <w:sz w:val="22"/>
        </w:rPr>
        <w:t>Contacto de contexto: migración documentada julio 2026 — homologación TecNM + mejora de rendimiento del bundle inicial.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